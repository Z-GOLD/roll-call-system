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基于有状态的课堂点名系统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使用说明书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一、系统简介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二、核心功能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三、详细操作指南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　　3.1 学生管理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　　3.2 课堂点名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　　3.3 数据统计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四、点名算法说明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五、数据文件说明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一、系统简介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基于有状态的课堂点名系统是一个面向高校课堂教学的辅助工具，旨在解决传统随机点名中"有的同学被点名多次、有的同学从未被点到"的不公平问题。系统通过记录每位学生的历史被点名次数和回答问题次数，采用加权随机算法，确保在一个学期的教学过程中，每位学生获得均等的被点名机会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系统使用Java Swing开发图形界面，数据以文件形式持久化存储，支持Excel表格（.xlsx格式）导入导出学生名单。程序已打包为单个JAR文件，无需安装任何额外软件，双击即可运行。</w:t>
      </w:r>
    </w:p>
    <w:p>
      <w:pPr>
        <w:pStyle w:val="Heading1"/>
      </w:pPr>
      <w:r>
        <w:rPr>
          <w:rFonts w:ascii="黑体" w:hAnsi="黑体" w:eastAsia="黑体"/>
        </w:rPr>
        <w:t>二、核心功能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1. 学生管理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单个添加学生信息（学号、姓名、班级）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批量添加学生（支持文本粘贴）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从Excel表格（.xlsx）导入学生名单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将学生点名统计数据导出为Excel表格（.xlsx）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删除指定学生 / 清空全部学生数据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实时显示每位学生的被点名次数、答出次数、成功率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2. 智能点名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加权随机点名：被点名次数越少的学生，被选中概率越高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自动调整机制：连续3人未答出后，系统自动从历史回答率较高的同学中选取（界面无提示），再给3次机会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继续提问模式：学生答出后可选择继续提问，已答出同学不再被点名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题目太难提示：调整后连续3位同学仍未答出时，提示"题目太难，建议老师讲解"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支持设置当前课程名称，点名记录按课程区分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3. 数据统计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汇总数据：学生总数、总点名次数、总答出次数、总体成功率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学生排名表：按被点名次数降序排列，显示每位学生的详细数据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数据自动持久化：关闭程序时数据自动保存，下次打开继续使用</w:t>
      </w:r>
    </w:p>
    <w:p>
      <w:pPr>
        <w:pStyle w:val="Heading1"/>
      </w:pPr>
      <w:r>
        <w:rPr>
          <w:rFonts w:ascii="黑体" w:hAnsi="黑体" w:eastAsia="黑体"/>
        </w:rPr>
        <w:t>三、详细操作指南</w:t>
      </w:r>
    </w:p>
    <w:p>
      <w:pPr>
        <w:pStyle w:val="Heading2"/>
      </w:pPr>
      <w:r>
        <w:rPr>
          <w:rFonts w:ascii="黑体" w:hAnsi="黑体" w:eastAsia="黑体"/>
        </w:rPr>
        <w:t>3.1 学生管理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（1）单个添加学生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点击"添加学生"按钮 → 在弹出的对话框中填写学号、姓名、班级 → 点击"确定"。学号和姓名为必填项。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（2）批量添加学生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点击"批量添加"按钮 → 在文本框中按行输入学生信息，格式为"学号 姓名 班级"（空格、Tab或逗号分隔均可）→ 点击"确定"。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（3）从Excel表格导入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点击"导入表格"按钮 → 在文件选择对话框中找到要导入的.xlsx文件 → 点击"打开"。Excel文件要求：第一行为标题行（学号、姓名、班级），第二行起为数据行。导入成功后弹出提示"成功导入N名学生"。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（4）导出统计数据为Excel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点击"导出表格"按钮 → 选择保存位置 → 点击"保存"。导出的Excel文件包含所有学生的学号、姓名、班级、被点名次数、答出次数和成功率。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（5）删除学生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在表格中选中要删除的学生行 → 点击"删除选中"按钮。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（6）清空全部数据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点击"清空全部"按钮 → 在确认对话框中点击"是"。此操作将清空所有学生信息和点名记录，不可恢复。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（7）刷新列表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点击"刷新"按钮可重新加载学生数据，适用于在其他标签页操作后同步数据。</w:t>
      </w:r>
    </w:p>
    <w:p>
      <w:pPr>
        <w:pStyle w:val="Heading2"/>
      </w:pPr>
      <w:r>
        <w:rPr>
          <w:rFonts w:ascii="黑体" w:hAnsi="黑体" w:eastAsia="黑体"/>
        </w:rPr>
        <w:t>3.2 课堂点名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（1）设置课程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在顶部下拉框中选择或手动输入当前课程名称 → 点击"设置"按钮。点名记录中将关联此课程名。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（2）开始点名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点击红色"点名"按钮 → 按钮消失，"✓ 答出"和"✗ 未答出"两个按钮出现 → → 系统根据加权随机算法选出一名学生 → 屏幕中央显示学生姓名和信息。如果学生列表为空，系统会提示"请先添加学生"。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（3）记录回答结果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点名学生后（此时只有答出和未答出两个按钮可见），根据实际情况点击"✓ 答出"或"✗ 未答出"按钮。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如果选择"答出"：弹出对话框显示"该同学已答出！本轮已答出N人，是否继续提问？"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 xml:space="preserve">  选择"是"：继续点名，已答出的同学本轮不再被选中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 xml:space="preserve">  选择"否"：本轮问题结束，准备下一个问题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如果选择"未答出"：该同学被记录为未答出。若连续3人未答出，系统自动启动救场机制，从历史回答率较高的同学中选取。若救场机制下连续3人也未答出，弹出提示"题目太难，建议老师讲解"。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（4）重置本轮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点击"重置本轮"按钮 → 清空本轮所有未答出和已答出记录，重新开始。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（5）查看点名记录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右侧面板实时显示最近20条点名记录，包含时间、学生姓名和答题结果。</w:t>
      </w:r>
    </w:p>
    <w:p>
      <w:pPr>
        <w:pStyle w:val="Heading2"/>
      </w:pPr>
      <w:r>
        <w:rPr>
          <w:rFonts w:ascii="黑体" w:hAnsi="黑体" w:eastAsia="黑体"/>
        </w:rPr>
        <w:t>3.3 数据统计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（1）查看汇总数据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切换到"数据统计"标签页 → 顶部四个卡片分别显示：学生总数、总点名次数、总答出次数、总体成功率。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（2）查看排名表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中间表格按被点名次数降序排列所有学生，显示学号、姓名、班级、被点名次数、答出次数和成功率。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（3）刷新数据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点击"刷新数据"按钮可重新加载统计数据。</w:t>
      </w:r>
    </w:p>
    <w:p>
      <w:pPr>
        <w:pStyle w:val="Heading1"/>
      </w:pPr>
      <w:r>
        <w:rPr>
          <w:rFonts w:ascii="黑体" w:hAnsi="黑体" w:eastAsia="黑体"/>
        </w:rPr>
        <w:t>四、点名算法说明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系统采用加权随机算法实现公平点名，核心逻辑如下：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1. 权重计算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每位学生的点名权重 = 100 / (被点名次数 + 1)。被点名次数越少，权重越高，被选中的概率越大。从未被点过的学生权重为100，被点过10次的学生权重约为9。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2. 累积权重法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计算所有学生权重之和 → 生成[0, 总和)之间的随机数 → 从第一个学生开始累加权重，首次超过随机数时选中该学生。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3. 救场机制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当同一问题连续3位学生未答出时，系统切换为救场模式：从历史回答率最高的学生中随机选取一位（回答率需达到最高回答率的80%以上），避免课堂陷入僵局。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4. 题目太难机制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救场机制下，如果连续3位高回答率学生也未答出，系统判断题目难度过大，弹出提示建议老师讲解，并询问是否继续提问。</w:t>
      </w:r>
    </w:p>
    <w:p>
      <w:pPr>
        <w:pStyle w:val="Heading1"/>
      </w:pPr>
      <w:r>
        <w:rPr>
          <w:rFonts w:ascii="黑体" w:hAnsi="黑体" w:eastAsia="黑体"/>
        </w:rPr>
        <w:t>五、数据文件说明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系统在运行目录下自动创建以下数据文件：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students.dat：学生信息文件（学号、姓名、班级、被点名次数、答出次数）</w:t>
      </w:r>
    </w:p>
    <w:p>
      <w:pPr>
        <w:spacing w:line="360" w:lineRule="auto"/>
        <w:ind w:left="567"/>
      </w:pPr>
      <w:r>
        <w:rPr>
          <w:rFonts w:ascii="宋体" w:hAnsi="宋体" w:eastAsia="宋体"/>
          <w:sz w:val="24"/>
        </w:rPr>
        <w:t>• records.dat：点名记录文件（学号、姓名、课程、是否答出、点名时间）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两个文件均使用Java对象序列化格式存储，退出程序时自动保存，启动时自动加载。如需备份数据，直接复制这两个文件即可。如删除这两个文件，系统将恢复到初始空状态。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